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5445" w:rsidRDefault="00903EC8">
      <w:pPr>
        <w:spacing w:after="40"/>
        <w:jc w:val="center"/>
      </w:pPr>
      <w:r>
        <w:rPr>
          <w:noProof/>
        </w:rPr>
        <w:drawing>
          <wp:inline distT="0" distB="0" distL="0" distR="0">
            <wp:extent cx="96012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mad_cv_photo_circle.png"/>
                    <pic:cNvPicPr/>
                  </pic:nvPicPr>
                  <pic:blipFill>
                    <a:blip r:embed="rId6"/>
                    <a:stretch>
                      <a:fillRect/>
                    </a:stretch>
                  </pic:blipFill>
                  <pic:spPr>
                    <a:xfrm>
                      <a:off x="0" y="0"/>
                      <a:ext cx="960120" cy="960120"/>
                    </a:xfrm>
                    <a:prstGeom prst="rect">
                      <a:avLst/>
                    </a:prstGeom>
                  </pic:spPr>
                </pic:pic>
              </a:graphicData>
            </a:graphic>
          </wp:inline>
        </w:drawing>
      </w:r>
      <w:r>
        <w:t xml:space="preserve"> </w:t>
      </w:r>
    </w:p>
    <w:p w:rsidR="00E65445" w:rsidRDefault="00903EC8">
      <w:pPr>
        <w:spacing w:after="20" w:line="252" w:lineRule="auto"/>
        <w:jc w:val="center"/>
      </w:pPr>
      <w:r>
        <w:rPr>
          <w:b/>
          <w:color w:val="1C263C"/>
          <w:sz w:val="44"/>
        </w:rPr>
        <w:t>AHMAD BIN AJMAL</w:t>
      </w:r>
    </w:p>
    <w:p w:rsidR="00E65445" w:rsidRDefault="00903EC8">
      <w:pPr>
        <w:spacing w:after="40" w:line="252" w:lineRule="auto"/>
        <w:jc w:val="center"/>
      </w:pPr>
      <w:r w:rsidRPr="00903EC8">
        <w:rPr>
          <w:b/>
          <w:color w:val="536884"/>
        </w:rPr>
        <w:t>Game Developer</w:t>
      </w:r>
      <w:r>
        <w:rPr>
          <w:color w:val="536884"/>
        </w:rPr>
        <w:t xml:space="preserve"> | </w:t>
      </w:r>
      <w:r w:rsidRPr="00903EC8">
        <w:rPr>
          <w:b/>
          <w:color w:val="536884"/>
        </w:rPr>
        <w:t>Software Engineer</w:t>
      </w:r>
      <w:r>
        <w:rPr>
          <w:color w:val="536884"/>
        </w:rPr>
        <w:t xml:space="preserve"> </w:t>
      </w:r>
      <w:r>
        <w:rPr>
          <w:color w:val="536884"/>
        </w:rPr>
        <w:t>|</w:t>
      </w:r>
      <w:r>
        <w:rPr>
          <w:color w:val="536884"/>
        </w:rPr>
        <w:t xml:space="preserve"> </w:t>
      </w:r>
      <w:r w:rsidRPr="00903EC8">
        <w:rPr>
          <w:b/>
          <w:color w:val="536884"/>
        </w:rPr>
        <w:t>Graphic Designer</w:t>
      </w:r>
    </w:p>
    <w:p w:rsidR="00E65445" w:rsidRDefault="00903EC8">
      <w:pPr>
        <w:spacing w:after="120" w:line="252" w:lineRule="auto"/>
        <w:jc w:val="center"/>
      </w:pPr>
      <w:r>
        <w:rPr>
          <w:color w:val="536884"/>
        </w:rPr>
        <w:t xml:space="preserve">+92320353718 | malikahmadajmal777@gmail.com | </w:t>
      </w:r>
      <w:r>
        <w:rPr>
          <w:color w:val="536884"/>
        </w:rPr>
        <w:t>Muzaffarabad, Azad Kashmir, Pakistan</w:t>
      </w:r>
    </w:p>
    <w:p w:rsidR="00E65445" w:rsidRDefault="00E65445">
      <w:pPr>
        <w:pBdr>
          <w:bottom w:val="single" w:sz="6" w:space="1" w:color="D9DEE7"/>
        </w:pBdr>
        <w:spacing w:before="60" w:after="140"/>
      </w:pPr>
    </w:p>
    <w:p w:rsidR="00E65445" w:rsidRDefault="00903EC8">
      <w:pPr>
        <w:spacing w:before="140" w:after="100"/>
      </w:pPr>
      <w:r>
        <w:rPr>
          <w:b/>
          <w:color w:val="1C263C"/>
          <w:sz w:val="30"/>
        </w:rPr>
        <w:t>SUMMARY</w:t>
      </w:r>
    </w:p>
    <w:p w:rsidR="00E65445" w:rsidRDefault="00903EC8">
      <w:pPr>
        <w:spacing w:after="100" w:line="252" w:lineRule="auto"/>
      </w:pPr>
      <w:r>
        <w:rPr>
          <w:color w:val="536884"/>
        </w:rPr>
        <w:t xml:space="preserve">Passionate and creative Game Developer with over 6 years of experience designing, </w:t>
      </w:r>
      <w:r>
        <w:rPr>
          <w:color w:val="536884"/>
        </w:rPr>
        <w:t>developing, and optimizing interactive games using Unity. Skilled in C# programming, game mechanics, and immersive design, with a strong background in graphic design, video editing, and photo editing. Currently pursuing a Bachelor’s degree in Software Engi</w:t>
      </w:r>
      <w:r>
        <w:rPr>
          <w:color w:val="536884"/>
        </w:rPr>
        <w:t>neering, combining academic knowledge with hands-on industry expertise. Adept at problem-solving, teamwork, and delivering engaging digital experiences.</w:t>
      </w:r>
    </w:p>
    <w:p w:rsidR="00E65445" w:rsidRDefault="00903EC8">
      <w:pPr>
        <w:spacing w:before="140" w:after="100"/>
      </w:pPr>
      <w:r>
        <w:rPr>
          <w:b/>
          <w:color w:val="1C263C"/>
          <w:sz w:val="30"/>
        </w:rPr>
        <w:t>EXPERIENCE</w:t>
      </w:r>
    </w:p>
    <w:p w:rsidR="00E65445" w:rsidRDefault="00903EC8">
      <w:pPr>
        <w:spacing w:after="20" w:line="252" w:lineRule="auto"/>
      </w:pPr>
      <w:r>
        <w:rPr>
          <w:b/>
          <w:color w:val="1C263C"/>
        </w:rPr>
        <w:t>Freelance Game Developer</w:t>
      </w:r>
      <w:r>
        <w:rPr>
          <w:color w:val="536884"/>
        </w:rPr>
        <w:t xml:space="preserve">  |  Self-employed  |  2019 – Present</w:t>
      </w:r>
    </w:p>
    <w:p w:rsidR="00E65445" w:rsidRDefault="00903EC8">
      <w:pPr>
        <w:spacing w:after="60" w:line="252" w:lineRule="auto"/>
      </w:pPr>
      <w:r>
        <w:rPr>
          <w:color w:val="536884"/>
        </w:rPr>
        <w:t>Delivered 50+ complete project</w:t>
      </w:r>
      <w:r>
        <w:rPr>
          <w:color w:val="536884"/>
        </w:rPr>
        <w:t>s for international clients, covering 2D and 3D Unity games across various genres. Designed, prototyped, and developed core game mechanics with C# scripting and Unity tools. Focused on high-quality, optimized, and bug-free delivery, ensuring excellent user</w:t>
      </w:r>
      <w:r>
        <w:rPr>
          <w:color w:val="536884"/>
        </w:rPr>
        <w:t xml:space="preserve"> experiences. Collaborated with artists, designers, and clients to meet project goals within strict deadlines. Integrated UI/UX, animations, and multimedia assets to create polished final products.</w:t>
      </w:r>
    </w:p>
    <w:p w:rsidR="00E65445" w:rsidRDefault="00903EC8">
      <w:pPr>
        <w:spacing w:after="20" w:line="252" w:lineRule="auto"/>
      </w:pPr>
      <w:r>
        <w:rPr>
          <w:b/>
          <w:color w:val="1C263C"/>
        </w:rPr>
        <w:t>Game Developer – Flux Craft Studio</w:t>
      </w:r>
      <w:r>
        <w:rPr>
          <w:color w:val="536884"/>
        </w:rPr>
        <w:t xml:space="preserve">  |  2020 – 2021</w:t>
      </w:r>
    </w:p>
    <w:p w:rsidR="00E65445" w:rsidRDefault="00903EC8">
      <w:pPr>
        <w:spacing w:after="80" w:line="252" w:lineRule="auto"/>
      </w:pPr>
      <w:r>
        <w:rPr>
          <w:color w:val="536884"/>
        </w:rPr>
        <w:t xml:space="preserve">Worked </w:t>
      </w:r>
      <w:r>
        <w:rPr>
          <w:color w:val="536884"/>
        </w:rPr>
        <w:t xml:space="preserve">as a core Unity Developer, contributing to multiple commercial game titles. Implemented gameplay systems, player controls, and AI logic with C#. Optimized project performance across mobile and PC platforms. Partnered with cross-functional teams to deliver </w:t>
      </w:r>
      <w:r>
        <w:rPr>
          <w:color w:val="536884"/>
        </w:rPr>
        <w:t>engaging, scalable, and high-performing games. Gained experience in working within a structured studio environment while maintaining creativity.</w:t>
      </w:r>
    </w:p>
    <w:p w:rsidR="00E65445" w:rsidRDefault="00903EC8">
      <w:pPr>
        <w:spacing w:after="20" w:line="240" w:lineRule="auto"/>
      </w:pPr>
      <w:r>
        <w:rPr>
          <w:b/>
          <w:color w:val="1C263C"/>
        </w:rPr>
        <w:t>Unity Game Developer – OOBT Solutions</w:t>
      </w:r>
      <w:r>
        <w:rPr>
          <w:color w:val="536884"/>
        </w:rPr>
        <w:t xml:space="preserve">  |  Project-based  |  December 2025</w:t>
      </w:r>
    </w:p>
    <w:p w:rsidR="00E65445" w:rsidRDefault="00903EC8">
      <w:pPr>
        <w:spacing w:after="80" w:line="240" w:lineRule="auto"/>
      </w:pPr>
      <w:proofErr w:type="gramStart"/>
      <w:r>
        <w:rPr>
          <w:color w:val="536884"/>
        </w:rPr>
        <w:t xml:space="preserve">Developed </w:t>
      </w:r>
      <w:r>
        <w:rPr>
          <w:color w:val="536884"/>
        </w:rPr>
        <w:t xml:space="preserve"> Unity</w:t>
      </w:r>
      <w:proofErr w:type="gramEnd"/>
      <w:r>
        <w:rPr>
          <w:color w:val="536884"/>
        </w:rPr>
        <w:t xml:space="preserve"> games</w:t>
      </w:r>
      <w:r>
        <w:rPr>
          <w:color w:val="536884"/>
        </w:rPr>
        <w:t xml:space="preserve"> for Android/iO</w:t>
      </w:r>
      <w:r>
        <w:rPr>
          <w:color w:val="536884"/>
        </w:rPr>
        <w:t>S, implementing gameplay mechanics, controls, UI, testing, and Google AdMob integration. Optimized performance, fixed bugs, provided progress updates, and delivered the final APK/build and complete Unity project files.</w:t>
      </w:r>
    </w:p>
    <w:p w:rsidR="00E65445" w:rsidRDefault="00903EC8">
      <w:pPr>
        <w:spacing w:after="20" w:line="240" w:lineRule="auto"/>
      </w:pPr>
      <w:proofErr w:type="gramStart"/>
      <w:r>
        <w:rPr>
          <w:b/>
          <w:color w:val="1C263C"/>
          <w:sz w:val="22"/>
        </w:rPr>
        <w:t>iOS</w:t>
      </w:r>
      <w:proofErr w:type="gramEnd"/>
      <w:r>
        <w:rPr>
          <w:b/>
          <w:color w:val="1C263C"/>
          <w:sz w:val="22"/>
        </w:rPr>
        <w:t xml:space="preserve"> Game Developer – Game Development</w:t>
      </w:r>
      <w:r>
        <w:rPr>
          <w:b/>
          <w:color w:val="1C263C"/>
          <w:sz w:val="22"/>
        </w:rPr>
        <w:t xml:space="preserve"> Studio</w:t>
      </w:r>
      <w:r>
        <w:rPr>
          <w:color w:val="536884"/>
        </w:rPr>
        <w:t xml:space="preserve">  |  2026</w:t>
      </w:r>
    </w:p>
    <w:p w:rsidR="00E65445" w:rsidRDefault="00903EC8">
      <w:pPr>
        <w:spacing w:after="100" w:line="240" w:lineRule="auto"/>
      </w:pPr>
      <w:r>
        <w:rPr>
          <w:color w:val="536884"/>
        </w:rPr>
        <w:t>Developed 20+ iOS games for a game development studio and prepared them for App Store release. Worked on gameplay systems, UI, optimization, testing, bug fixing, and final builds to ensure smooth performance and successful publishing on th</w:t>
      </w:r>
      <w:r>
        <w:rPr>
          <w:color w:val="536884"/>
        </w:rPr>
        <w:t>e Apple App Store.</w:t>
      </w:r>
    </w:p>
    <w:p w:rsidR="00E65445" w:rsidRDefault="00903EC8">
      <w:pPr>
        <w:spacing w:before="140" w:after="100"/>
      </w:pPr>
      <w:r>
        <w:rPr>
          <w:b/>
          <w:color w:val="1C263C"/>
          <w:sz w:val="30"/>
        </w:rPr>
        <w:t>SKILLS</w:t>
      </w:r>
    </w:p>
    <w:p w:rsidR="00E65445" w:rsidRDefault="00903EC8">
      <w:pPr>
        <w:spacing w:after="30" w:line="240" w:lineRule="auto"/>
        <w:ind w:left="173" w:hanging="144"/>
      </w:pPr>
      <w:r>
        <w:rPr>
          <w:b/>
          <w:color w:val="1C263C"/>
        </w:rPr>
        <w:t xml:space="preserve">• </w:t>
      </w:r>
      <w:r w:rsidRPr="00903EC8">
        <w:rPr>
          <w:b/>
          <w:color w:val="536884"/>
        </w:rPr>
        <w:t>Game Development</w:t>
      </w:r>
      <w:r>
        <w:rPr>
          <w:color w:val="536884"/>
        </w:rPr>
        <w:t>: Unity, Game Design, Prototyping, Level Design, Optimization</w:t>
      </w:r>
    </w:p>
    <w:p w:rsidR="00E65445" w:rsidRDefault="00903EC8">
      <w:pPr>
        <w:spacing w:after="30" w:line="240" w:lineRule="auto"/>
        <w:ind w:left="173" w:hanging="144"/>
      </w:pPr>
      <w:r>
        <w:rPr>
          <w:b/>
          <w:color w:val="1C263C"/>
        </w:rPr>
        <w:t xml:space="preserve">• </w:t>
      </w:r>
      <w:r w:rsidRPr="00903EC8">
        <w:rPr>
          <w:b/>
          <w:color w:val="536884"/>
        </w:rPr>
        <w:t>Programming</w:t>
      </w:r>
      <w:r>
        <w:rPr>
          <w:color w:val="536884"/>
        </w:rPr>
        <w:t>: C#, Scripting, Debugging, Problem-Solving</w:t>
      </w:r>
    </w:p>
    <w:p w:rsidR="00E65445" w:rsidRDefault="00903EC8">
      <w:pPr>
        <w:spacing w:after="30" w:line="240" w:lineRule="auto"/>
        <w:ind w:left="173" w:hanging="144"/>
      </w:pPr>
      <w:r>
        <w:rPr>
          <w:b/>
          <w:color w:val="1C263C"/>
        </w:rPr>
        <w:t xml:space="preserve">• </w:t>
      </w:r>
      <w:r w:rsidRPr="00903EC8">
        <w:rPr>
          <w:b/>
          <w:color w:val="536884"/>
        </w:rPr>
        <w:t>Design</w:t>
      </w:r>
      <w:r>
        <w:rPr>
          <w:color w:val="536884"/>
        </w:rPr>
        <w:t>: UI/UX, 2D &amp; 3D Asset Integration, Animation, Graphic Design</w:t>
      </w:r>
    </w:p>
    <w:p w:rsidR="00E65445" w:rsidRDefault="00903EC8">
      <w:pPr>
        <w:spacing w:after="30" w:line="240" w:lineRule="auto"/>
        <w:ind w:left="173" w:hanging="144"/>
      </w:pPr>
      <w:r>
        <w:rPr>
          <w:b/>
          <w:color w:val="1C263C"/>
        </w:rPr>
        <w:t xml:space="preserve">• </w:t>
      </w:r>
      <w:r w:rsidRPr="00903EC8">
        <w:rPr>
          <w:b/>
          <w:color w:val="536884"/>
        </w:rPr>
        <w:t>Media</w:t>
      </w:r>
      <w:r>
        <w:rPr>
          <w:color w:val="536884"/>
        </w:rPr>
        <w:t xml:space="preserve">: Photoshop, </w:t>
      </w:r>
      <w:r>
        <w:rPr>
          <w:color w:val="536884"/>
        </w:rPr>
        <w:t>Illustrator, After Effects, Video &amp; Photo Editing</w:t>
      </w:r>
    </w:p>
    <w:p w:rsidR="00E65445" w:rsidRDefault="00903EC8">
      <w:pPr>
        <w:spacing w:after="30" w:line="240" w:lineRule="auto"/>
        <w:ind w:left="173" w:hanging="144"/>
      </w:pPr>
      <w:r>
        <w:rPr>
          <w:b/>
          <w:color w:val="1C263C"/>
        </w:rPr>
        <w:t xml:space="preserve">• </w:t>
      </w:r>
      <w:r w:rsidRPr="00903EC8">
        <w:rPr>
          <w:b/>
          <w:color w:val="536884"/>
        </w:rPr>
        <w:t>Soft</w:t>
      </w:r>
      <w:r>
        <w:rPr>
          <w:color w:val="536884"/>
        </w:rPr>
        <w:t xml:space="preserve"> </w:t>
      </w:r>
      <w:r w:rsidRPr="00903EC8">
        <w:rPr>
          <w:b/>
          <w:color w:val="536884"/>
        </w:rPr>
        <w:t>Skills</w:t>
      </w:r>
      <w:r>
        <w:rPr>
          <w:color w:val="536884"/>
        </w:rPr>
        <w:t>: Creativity, Critical Thinking, Teamwork, Project Management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68"/>
        <w:gridCol w:w="4968"/>
      </w:tblGrid>
      <w:tr w:rsidR="00E65445">
        <w:trPr>
          <w:jc w:val="center"/>
        </w:trPr>
        <w:tc>
          <w:tcPr>
            <w:tcW w:w="4968" w:type="dxa"/>
          </w:tcPr>
          <w:p w:rsidR="00E65445" w:rsidRDefault="00903EC8">
            <w:pPr>
              <w:spacing w:before="80" w:after="80"/>
            </w:pPr>
            <w:r>
              <w:rPr>
                <w:b/>
                <w:color w:val="1C263C"/>
                <w:sz w:val="30"/>
              </w:rPr>
              <w:t>EDUCATION</w:t>
            </w:r>
          </w:p>
          <w:p w:rsidR="00E65445" w:rsidRDefault="00903EC8">
            <w:pPr>
              <w:spacing w:before="40" w:after="10" w:line="240" w:lineRule="auto"/>
            </w:pPr>
            <w:r>
              <w:rPr>
                <w:b/>
                <w:color w:val="1C263C"/>
              </w:rPr>
              <w:t>BS SOFTWARE ENGINEERING</w:t>
            </w:r>
          </w:p>
          <w:p w:rsidR="00E65445" w:rsidRDefault="00903EC8">
            <w:pPr>
              <w:spacing w:after="40" w:line="240" w:lineRule="auto"/>
            </w:pPr>
            <w:r>
              <w:rPr>
                <w:color w:val="536884"/>
              </w:rPr>
              <w:t>NUML Islamabad  |  In Progress</w:t>
            </w:r>
          </w:p>
          <w:p w:rsidR="00E65445" w:rsidRDefault="00903EC8">
            <w:pPr>
              <w:spacing w:before="40" w:after="10" w:line="240" w:lineRule="auto"/>
            </w:pPr>
            <w:r>
              <w:rPr>
                <w:b/>
                <w:color w:val="1C263C"/>
              </w:rPr>
              <w:t>COLLEGE</w:t>
            </w:r>
          </w:p>
          <w:p w:rsidR="00E65445" w:rsidRDefault="00903EC8">
            <w:pPr>
              <w:spacing w:after="40" w:line="240" w:lineRule="auto"/>
            </w:pPr>
            <w:r>
              <w:rPr>
                <w:color w:val="536884"/>
              </w:rPr>
              <w:t>Read Foundation, Gojra, Muzaffarabad  |  2023 – 2025</w:t>
            </w:r>
          </w:p>
          <w:p w:rsidR="00E65445" w:rsidRDefault="00903EC8">
            <w:pPr>
              <w:spacing w:before="40" w:after="10" w:line="240" w:lineRule="auto"/>
            </w:pPr>
            <w:r>
              <w:rPr>
                <w:b/>
                <w:color w:val="1C263C"/>
              </w:rPr>
              <w:t>MATRI</w:t>
            </w:r>
            <w:r>
              <w:rPr>
                <w:b/>
                <w:color w:val="1C263C"/>
              </w:rPr>
              <w:t>CULATION</w:t>
            </w:r>
          </w:p>
          <w:p w:rsidR="00E65445" w:rsidRDefault="00903EC8" w:rsidP="00903EC8">
            <w:pPr>
              <w:spacing w:after="40" w:line="240" w:lineRule="auto"/>
            </w:pPr>
            <w:proofErr w:type="spellStart"/>
            <w:r>
              <w:rPr>
                <w:color w:val="536884"/>
              </w:rPr>
              <w:t>Fauji</w:t>
            </w:r>
            <w:proofErr w:type="spellEnd"/>
            <w:r>
              <w:rPr>
                <w:color w:val="536884"/>
              </w:rPr>
              <w:t xml:space="preserve"> Foundation </w:t>
            </w:r>
            <w:r>
              <w:rPr>
                <w:color w:val="536884"/>
              </w:rPr>
              <w:t>School, Muzaffarabad|  2021-</w:t>
            </w:r>
            <w:r>
              <w:rPr>
                <w:color w:val="536884"/>
              </w:rPr>
              <w:t>2022</w:t>
            </w:r>
          </w:p>
        </w:tc>
        <w:tc>
          <w:tcPr>
            <w:tcW w:w="4968" w:type="dxa"/>
          </w:tcPr>
          <w:p w:rsidR="00E65445" w:rsidRDefault="00903EC8">
            <w:pPr>
              <w:spacing w:before="80" w:after="60"/>
            </w:pPr>
            <w:r>
              <w:rPr>
                <w:b/>
                <w:color w:val="1C263C"/>
                <w:sz w:val="30"/>
              </w:rPr>
              <w:t>C</w:t>
            </w:r>
            <w:r>
              <w:rPr>
                <w:b/>
                <w:color w:val="1C263C"/>
                <w:sz w:val="30"/>
              </w:rPr>
              <w:t xml:space="preserve">ONTACT </w:t>
            </w:r>
          </w:p>
          <w:p w:rsidR="00E65445" w:rsidRDefault="00903EC8">
            <w:pPr>
              <w:spacing w:after="40" w:line="240" w:lineRule="auto"/>
            </w:pPr>
            <w:r>
              <w:rPr>
                <w:color w:val="536884"/>
              </w:rPr>
              <w:t>+92320353718</w:t>
            </w:r>
          </w:p>
          <w:p w:rsidR="00E65445" w:rsidRDefault="00903EC8">
            <w:pPr>
              <w:spacing w:after="40" w:line="240" w:lineRule="auto"/>
            </w:pPr>
            <w:r>
              <w:rPr>
                <w:color w:val="536884"/>
              </w:rPr>
              <w:t>malikahmadajmal777@gmail.com</w:t>
            </w:r>
          </w:p>
          <w:p w:rsidR="00E65445" w:rsidRDefault="00903EC8">
            <w:pPr>
              <w:spacing w:after="40" w:line="240" w:lineRule="auto"/>
              <w:rPr>
                <w:color w:val="536884"/>
              </w:rPr>
            </w:pPr>
            <w:r>
              <w:rPr>
                <w:color w:val="536884"/>
              </w:rPr>
              <w:t>Muzaffarabad, Azad Kashmir, Pakistan</w:t>
            </w:r>
          </w:p>
          <w:p w:rsidR="00903EC8" w:rsidRDefault="00903EC8">
            <w:pPr>
              <w:spacing w:after="40" w:line="240" w:lineRule="auto"/>
            </w:pPr>
            <w:hyperlink r:id="rId7" w:history="1">
              <w:r w:rsidRPr="00903EC8">
                <w:rPr>
                  <w:rStyle w:val="Hyperlink"/>
                </w:rPr>
                <w:t>Portfoli</w:t>
              </w:r>
              <w:bookmarkStart w:id="0" w:name="_GoBack"/>
              <w:bookmarkEnd w:id="0"/>
              <w:r w:rsidRPr="00903EC8">
                <w:rPr>
                  <w:rStyle w:val="Hyperlink"/>
                </w:rPr>
                <w:t>o</w:t>
              </w:r>
              <w:r w:rsidRPr="00903EC8">
                <w:rPr>
                  <w:rStyle w:val="Hyperlink"/>
                </w:rPr>
                <w:t xml:space="preserve"> </w:t>
              </w:r>
              <w:r w:rsidRPr="00903EC8">
                <w:rPr>
                  <w:rStyle w:val="Hyperlink"/>
                </w:rPr>
                <w:t>Web</w:t>
              </w:r>
            </w:hyperlink>
          </w:p>
        </w:tc>
      </w:tr>
    </w:tbl>
    <w:p w:rsidR="00E65445" w:rsidRDefault="00E65445"/>
    <w:sectPr w:rsidR="00E65445" w:rsidSect="00034616">
      <w:pgSz w:w="12240" w:h="15840"/>
      <w:pgMar w:top="605" w:right="792" w:bottom="605" w:left="792" w:header="720" w:footer="720" w:gutter="0"/>
      <w:pgBorders w:offsetFrom="page">
        <w:top w:val="single" w:sz="2" w:space="5" w:color="D9DEE7"/>
        <w:left w:val="single" w:sz="7" w:space="5" w:color="17233A"/>
        <w:bottom w:val="single" w:sz="2" w:space="5" w:color="D9DEE7"/>
        <w:right w:val="single" w:sz="2" w:space="5" w:color="D9DEE7"/>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03EC8"/>
    <w:rsid w:val="00AA1D8D"/>
    <w:rsid w:val="00B47730"/>
    <w:rsid w:val="00CB0664"/>
    <w:rsid w:val="00E65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8A3331-7366-4520-9790-3CD213EAB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3EC8"/>
    <w:rPr>
      <w:color w:val="0000FF" w:themeColor="hyperlink"/>
      <w:u w:val="single"/>
    </w:rPr>
  </w:style>
  <w:style w:type="character" w:styleId="FollowedHyperlink">
    <w:name w:val="FollowedHyperlink"/>
    <w:basedOn w:val="DefaultParagraphFont"/>
    <w:uiPriority w:val="99"/>
    <w:semiHidden/>
    <w:unhideWhenUsed/>
    <w:rsid w:val="00903E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hmadajmal.vercel.app/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3295F6-D63F-4F0C-9A01-38A1B428A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Ajmal</cp:lastModifiedBy>
  <cp:revision>2</cp:revision>
  <dcterms:created xsi:type="dcterms:W3CDTF">2013-12-23T23:15:00Z</dcterms:created>
  <dcterms:modified xsi:type="dcterms:W3CDTF">2026-09-05T05:57:00Z</dcterms:modified>
  <cp:category/>
</cp:coreProperties>
</file>